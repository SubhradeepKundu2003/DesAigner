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9A6FC59" wp14:textId="4C3B8439">
      <w:pPr>
        <w:pStyle w:val="Heading1"/>
      </w:pPr>
      <w:r w:rsidR="0B50FA09">
        <w:rPr/>
        <w:t>TD Monthly Highlights</w:t>
      </w:r>
    </w:p>
    <w:p xmlns:wp14="http://schemas.microsoft.com/office/word/2010/wordml" w14:paraId="75EF8480" wp14:textId="77777777">
      <w:r>
        <w:t>This month the delivery teams achieved strong results across projects.</w:t>
      </w:r>
    </w:p>
    <w:p xmlns:wp14="http://schemas.microsoft.com/office/word/2010/wordml" w14:paraId="499D2B5F" wp14:textId="77777777">
      <w:pPr>
        <w:pStyle w:val="Heading2"/>
      </w:pPr>
      <w:r>
        <w:t>Customer Success</w:t>
      </w:r>
    </w:p>
    <w:p xmlns:wp14="http://schemas.microsoft.com/office/word/2010/wordml" w:rsidP="0891F7B0" w14:paraId="5784E5E4" wp14:textId="35720749">
      <w:pPr>
        <w:pStyle w:val="Normal"/>
      </w:pPr>
      <w:r w:rsidR="0891F7B0">
        <w:rPr/>
        <w:t>Apollo went live ahead of s</w:t>
      </w:r>
      <w:r w:rsidR="0891F7B0">
        <w:rPr/>
        <w:t>chedule with excellent client feedback.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0891F7B0" w14:paraId="3EF1F04C" wp14:textId="77777777">
        <w:tc>
          <w:tcPr>
            <w:tcW w:w="4320" w:type="dxa"/>
            <w:tcMar/>
          </w:tcPr>
          <w:p w14:paraId="03DECD36" wp14:textId="77777777">
            <w:r>
              <w:t>Metric</w:t>
            </w:r>
          </w:p>
        </w:tc>
        <w:tc>
          <w:tcPr>
            <w:tcW w:w="4320" w:type="dxa"/>
            <w:tcMar/>
          </w:tcPr>
          <w:p w14:paraId="6D3D45CB" wp14:textId="77777777">
            <w:r>
              <w:t>Value</w:t>
            </w:r>
          </w:p>
        </w:tc>
      </w:tr>
      <w:tr xmlns:wp14="http://schemas.microsoft.com/office/word/2010/wordml" w:rsidTr="0891F7B0" w14:paraId="440D2092" wp14:textId="77777777">
        <w:tc>
          <w:tcPr>
            <w:tcW w:w="4320" w:type="dxa"/>
            <w:tcMar/>
          </w:tcPr>
          <w:p w14:paraId="06976CF5" wp14:textId="77777777">
            <w:r w:rsidR="0891F7B0">
              <w:drawing>
                <wp:anchor xmlns:wp14="http://schemas.microsoft.com/office/word/2010/wordprocessingDrawing" distT="0" distB="0" distL="114300" distR="114300" simplePos="0" relativeHeight="251658240" behindDoc="1" locked="0" layoutInCell="1" allowOverlap="1" wp14:editId="32F9B5F9" wp14:anchorId="2D9EE899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371475</wp:posOffset>
                  </wp:positionV>
                  <wp:extent cx="3101609" cy="1912786"/>
                  <wp:effectExtent l="0" t="0" r="0" b="0"/>
                  <wp:wrapNone/>
                  <wp:docPr id="158336455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71654815" name="Picture 571654815"/>
                          <pic:cNvPicPr/>
                        </pic:nvPicPr>
                        <pic:blipFill>
                          <a:blip xmlns:r="http://schemas.openxmlformats.org/officeDocument/2006/relationships" r:embed="rId5989796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191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891F7B0">
              <w:rPr/>
              <w:t>NPS</w:t>
            </w:r>
          </w:p>
        </w:tc>
        <w:tc>
          <w:tcPr>
            <w:tcW w:w="4320" w:type="dxa"/>
            <w:tcMar/>
          </w:tcPr>
          <w:p w14:paraId="23D9E551" wp14:textId="77777777">
            <w:r w:rsidR="0891F7B0">
              <w:rPr/>
              <w:t>72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91F7B0"/>
    <w:rsid w:val="0B50F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61A2282-41D6-4AFC-B49B-8F7B6B834B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59897963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Subhradeep Kundu</lastModifiedBy>
  <revision>2</revision>
  <dcterms:created xsi:type="dcterms:W3CDTF">2013-12-23T23:15:00.0000000Z</dcterms:created>
  <dcterms:modified xsi:type="dcterms:W3CDTF">2026-07-03T15:44:16.7612628Z</dcterms:modified>
  <category/>
</coreProperties>
</file>